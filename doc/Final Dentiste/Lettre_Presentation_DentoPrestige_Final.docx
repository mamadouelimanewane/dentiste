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D4AF37"/>
          <w:sz w:val="44"/>
        </w:rPr>
        <w:t>◆  DENTOPRESTIGE</w:t>
      </w:r>
    </w:p>
    <w:p>
      <w:pPr>
        <w:spacing w:before="0" w:after="120"/>
        <w:jc w:val="left"/>
      </w:pPr>
      <w:r>
        <w:rPr>
          <w:rFonts w:ascii="Calibri" w:hAnsi="Calibri"/>
          <w:i/>
          <w:color w:val="334155"/>
          <w:sz w:val="22"/>
        </w:rPr>
        <w:t>L'Écosystème d’IA &amp; Haute Gestion pour Cabinets Dentaires d’Exception</w:t>
      </w:r>
    </w:p>
    <w:p>
      <w:pPr>
        <w:spacing w:before="40" w:after="40"/>
        <w:pBdr>
          <w:bottom w:val="single" w:sz="8" w:space="1" w:color="D4AF37"/>
        </w:pBdr>
      </w:pPr>
    </w:p>
    <w:p>
      <w:pPr>
        <w:spacing w:before="200" w:after="80"/>
        <w:jc w:val="left"/>
      </w:pPr>
      <w:r>
        <w:rPr>
          <w:rFonts w:ascii="Calibri" w:hAnsi="Calibri"/>
          <w:color w:val="334155"/>
          <w:sz w:val="22"/>
        </w:rPr>
        <w:t>Dakar, le 13 Mars 2026</w:t>
      </w:r>
    </w:p>
    <w:p>
      <w:pPr>
        <w:spacing w:before="0" w:after="40"/>
        <w:jc w:val="left"/>
      </w:pPr>
    </w:p>
    <w:p>
      <w:pPr>
        <w:spacing w:before="0" w:after="40"/>
        <w:jc w:val="left"/>
      </w:pPr>
      <w:r>
        <w:rPr>
          <w:rFonts w:ascii="Calibri" w:hAnsi="Calibri"/>
          <w:b/>
          <w:sz w:val="22"/>
        </w:rPr>
        <w:t>À l’attention de [TITRE] [NOM PRÉNOM]</w:t>
      </w:r>
    </w:p>
    <w:p>
      <w:pPr>
        <w:spacing w:before="0" w:after="40"/>
        <w:jc w:val="left"/>
      </w:pPr>
      <w:r>
        <w:rPr>
          <w:rFonts w:ascii="Calibri" w:hAnsi="Calibri"/>
          <w:b w:val="0"/>
          <w:sz w:val="22"/>
        </w:rPr>
        <w:t>[NOM DU CABINET DENTAIRE]</w:t>
      </w:r>
    </w:p>
    <w:p>
      <w:pPr>
        <w:spacing w:before="0" w:after="160"/>
        <w:jc w:val="left"/>
      </w:pPr>
      <w:r>
        <w:rPr>
          <w:rFonts w:ascii="Calibri" w:hAnsi="Calibri"/>
          <w:b w:val="0"/>
          <w:sz w:val="22"/>
        </w:rPr>
        <w:t>[ADRESSE]</w:t>
      </w:r>
    </w:p>
    <w:p>
      <w:pPr>
        <w:spacing w:before="120" w:after="160"/>
        <w:jc w:val="left"/>
      </w:pPr>
      <w:r>
        <w:rPr>
          <w:rFonts w:ascii="Calibri" w:hAnsi="Calibri"/>
          <w:b/>
          <w:color w:val="D4AF37"/>
          <w:sz w:val="22"/>
        </w:rPr>
        <w:t xml:space="preserve">Objet : </w:t>
      </w:r>
      <w:r>
        <w:rPr>
          <w:rFonts w:ascii="Calibri" w:hAnsi="Calibri"/>
          <w:b w:val="0"/>
          <w:sz w:val="22"/>
        </w:rPr>
        <w:t>Présentation de DentoPrestige, Solution innovante de gestion pour cabinets dentaires</w:t>
      </w:r>
    </w:p>
    <w:p>
      <w:pPr>
        <w:spacing w:before="40" w:after="40"/>
        <w:pBdr>
          <w:bottom w:val="single" w:sz="8" w:space="1" w:color="D4AF37"/>
        </w:pBdr>
      </w:pPr>
    </w:p>
    <w:p>
      <w:pPr>
        <w:spacing w:before="200" w:after="160"/>
        <w:jc w:val="left"/>
      </w:pPr>
      <w:r>
        <w:rPr>
          <w:rFonts w:ascii="Calibri" w:hAnsi="Calibri"/>
          <w:b/>
          <w:sz w:val="22"/>
        </w:rPr>
        <w:t>Docteur,</w:t>
      </w:r>
    </w:p>
    <w:p>
      <w:pPr>
        <w:spacing w:before="0" w:after="160"/>
        <w:jc w:val="both"/>
      </w:pPr>
      <w:r>
        <w:rPr>
          <w:rFonts w:ascii="Calibri" w:hAnsi="Calibri"/>
          <w:b w:val="0"/>
          <w:sz w:val="22"/>
        </w:rPr>
        <w:t>Dans un contexte où 40% de votre temps est absorbé par l’administratif, j’ai l’honneur de vous présenter DentoPrestige, une solution révolutionnaire spécialement conçue pour les cabinets dentaires de l’espace OHADA. Notre plateforme ne se contente pas de digitaliser vos processus — elle les transforme radicalement.</w:t>
      </w:r>
    </w:p>
    <w:p>
      <w:pPr>
        <w:spacing w:before="160" w:after="80"/>
        <w:jc w:val="left"/>
      </w:pPr>
      <w:r>
        <w:rPr>
          <w:rFonts w:ascii="Calibri" w:hAnsi="Calibri"/>
          <w:b/>
          <w:color w:val="D4AF37"/>
          <w:sz w:val="28"/>
        </w:rPr>
        <w:t>Pourquoi DentoPrestige est unique pour votre cabinet ?</w:t>
      </w:r>
    </w:p>
    <w:p>
      <w:pPr>
        <w:spacing w:before="120" w:after="40"/>
        <w:ind w:left="283"/>
      </w:pPr>
      <w:r>
        <w:rPr>
          <w:rFonts w:ascii="Calibri" w:hAnsi="Calibri"/>
          <w:b/>
          <w:color w:val="D4AF37"/>
          <w:sz w:val="22"/>
        </w:rPr>
        <w:t xml:space="preserve">1.  </w:t>
      </w:r>
      <w:r>
        <w:rPr>
          <w:rFonts w:ascii="Calibri" w:hAnsi="Calibri"/>
          <w:b/>
          <w:color w:val="0F172A"/>
          <w:sz w:val="22"/>
        </w:rPr>
        <w:t>Conformité OHADA Native</w:t>
      </w:r>
    </w:p>
    <w:p>
      <w:pPr>
        <w:spacing w:before="0" w:after="120"/>
        <w:ind w:left="567"/>
        <w:jc w:val="both"/>
      </w:pPr>
      <w:r>
        <w:rPr>
          <w:rFonts w:ascii="Calibri" w:hAnsi="Calibri"/>
          <w:b w:val="0"/>
          <w:sz w:val="22"/>
        </w:rPr>
        <w:t>Contrairement aux solutions occidentales inadaptées, DentoPrestige intègre nativement le SYSCOHADA, la gestion FSE (Feuille de Soins Électronique) et les normes sanitaires UEMOA. Chaque module respecte scrupuleusement les réglementations médicales et comptables de notre espace.</w:t>
      </w:r>
    </w:p>
    <w:p>
      <w:pPr>
        <w:spacing w:before="120" w:after="40"/>
        <w:ind w:left="283"/>
      </w:pPr>
      <w:r>
        <w:rPr>
          <w:rFonts w:ascii="Calibri" w:hAnsi="Calibri"/>
          <w:b/>
          <w:color w:val="D4AF37"/>
          <w:sz w:val="22"/>
        </w:rPr>
        <w:t xml:space="preserve">2.  </w:t>
      </w:r>
      <w:r>
        <w:rPr>
          <w:rFonts w:ascii="Calibri" w:hAnsi="Calibri"/>
          <w:b/>
          <w:color w:val="0F172A"/>
          <w:sz w:val="22"/>
        </w:rPr>
        <w:t>Intelligence Artificielle Clinique Avancée</w:t>
      </w:r>
    </w:p>
    <w:p>
      <w:pPr>
        <w:spacing w:before="0" w:after="120"/>
        <w:ind w:left="567"/>
        <w:jc w:val="both"/>
      </w:pPr>
      <w:r>
        <w:rPr>
          <w:rFonts w:ascii="Calibri" w:hAnsi="Calibri"/>
          <w:b w:val="0"/>
          <w:sz w:val="22"/>
        </w:rPr>
        <w:t>Notre Scanner Radiologique analyse en 60 secondes vos clichés et détecte automatiquement les pathologies. L’IA Clinique évalue vos plans de traitement sur la base de l’historique patient. Le Générateur de Protocoles crée des plans de soins en 3 clics avec un gain de temps de 75%.</w:t>
      </w:r>
    </w:p>
    <w:p>
      <w:pPr>
        <w:spacing w:before="120" w:after="40"/>
        <w:ind w:left="283"/>
      </w:pPr>
      <w:r>
        <w:rPr>
          <w:rFonts w:ascii="Calibri" w:hAnsi="Calibri"/>
          <w:b/>
          <w:color w:val="D4AF37"/>
          <w:sz w:val="22"/>
        </w:rPr>
        <w:t xml:space="preserve">3.  </w:t>
      </w:r>
      <w:r>
        <w:rPr>
          <w:rFonts w:ascii="Calibri" w:hAnsi="Calibri"/>
          <w:b/>
          <w:color w:val="0F172A"/>
          <w:sz w:val="22"/>
        </w:rPr>
        <w:t>Écosystème Complet sur Mesure</w:t>
      </w:r>
    </w:p>
    <w:p>
      <w:pPr>
        <w:spacing w:before="0" w:after="120"/>
        <w:ind w:left="567"/>
        <w:jc w:val="both"/>
      </w:pPr>
      <w:r>
        <w:rPr>
          <w:rFonts w:ascii="Calibri" w:hAnsi="Calibri"/>
          <w:b w:val="0"/>
          <w:sz w:val="22"/>
        </w:rPr>
        <w:t>36 modules intégrés couvrent l’intégralité de vos besoins : gestion de dossiers patients intelligente, odontogramme interactif, agenda synchronisé avec rappels automatiques, facturation et recouvrement, portail patient sécurisé, GED avec OCR haute résolution, comptabilité analytique en temps réel.</w:t>
      </w:r>
    </w:p>
    <w:p>
      <w:pPr>
        <w:spacing w:before="120" w:after="40"/>
        <w:ind w:left="283"/>
      </w:pPr>
      <w:r>
        <w:rPr>
          <w:rFonts w:ascii="Calibri" w:hAnsi="Calibri"/>
          <w:b/>
          <w:color w:val="D4AF37"/>
          <w:sz w:val="22"/>
        </w:rPr>
        <w:t xml:space="preserve">4.  </w:t>
      </w:r>
      <w:r>
        <w:rPr>
          <w:rFonts w:ascii="Calibri" w:hAnsi="Calibri"/>
          <w:b/>
          <w:color w:val="0F172A"/>
          <w:sz w:val="22"/>
        </w:rPr>
        <w:t>Adaptation aux Réalités Locales</w:t>
      </w:r>
    </w:p>
    <w:p>
      <w:pPr>
        <w:spacing w:before="0" w:after="120"/>
        <w:ind w:left="567"/>
        <w:jc w:val="both"/>
      </w:pPr>
      <w:r>
        <w:rPr>
          <w:rFonts w:ascii="Calibri" w:hAnsi="Calibri"/>
          <w:b w:val="0"/>
          <w:sz w:val="22"/>
        </w:rPr>
        <w:t>Intégration native de Wave et Orange Money, communication unifiée WhatsApp/SMS/Email, fonctionnement optimal même avec connexion instable, interface en français médical OHADA.</w:t>
      </w:r>
    </w:p>
    <w:p>
      <w:pPr>
        <w:spacing w:before="160" w:after="80"/>
        <w:jc w:val="left"/>
      </w:pPr>
      <w:r>
        <w:rPr>
          <w:rFonts w:ascii="Calibri" w:hAnsi="Calibri"/>
          <w:b/>
          <w:color w:val="D4AF37"/>
          <w:sz w:val="28"/>
        </w:rPr>
        <w:t>Les résultats concrets pour votre cabinet :</w:t>
      </w:r>
    </w:p>
    <w:p>
      <w:pPr>
        <w:spacing w:before="40" w:after="40"/>
        <w:ind w:left="283"/>
        <w:jc w:val="left"/>
      </w:pPr>
      <w:r>
        <w:rPr>
          <w:rFonts w:ascii="Calibri" w:hAnsi="Calibri"/>
          <w:b/>
          <w:color w:val="D4AF37"/>
          <w:sz w:val="22"/>
        </w:rPr>
        <w:t xml:space="preserve">◆  </w:t>
      </w:r>
      <w:r>
        <w:rPr>
          <w:rFonts w:ascii="Calibri" w:hAnsi="Calibri"/>
          <w:b w:val="0"/>
          <w:sz w:val="22"/>
        </w:rPr>
        <w:t>Récupération de 40% de votre temps administratif pour vous concentrer sur le soin stratégique</w:t>
      </w:r>
    </w:p>
    <w:p>
      <w:pPr>
        <w:spacing w:before="40" w:after="40"/>
        <w:ind w:left="283"/>
        <w:jc w:val="left"/>
      </w:pPr>
      <w:r>
        <w:rPr>
          <w:rFonts w:ascii="Calibri" w:hAnsi="Calibri"/>
          <w:b/>
          <w:color w:val="D4AF37"/>
          <w:sz w:val="22"/>
        </w:rPr>
        <w:t xml:space="preserve">◆  </w:t>
      </w:r>
      <w:r>
        <w:rPr>
          <w:rFonts w:ascii="Calibri" w:hAnsi="Calibri"/>
          <w:b w:val="0"/>
          <w:sz w:val="22"/>
        </w:rPr>
        <w:t>Amélioration significative de votre taux de recouvrement grâce aux relances automatiques</w:t>
      </w:r>
    </w:p>
    <w:p>
      <w:pPr>
        <w:spacing w:before="40" w:after="40"/>
        <w:ind w:left="283"/>
        <w:jc w:val="left"/>
      </w:pPr>
      <w:r>
        <w:rPr>
          <w:rFonts w:ascii="Calibri" w:hAnsi="Calibri"/>
          <w:b/>
          <w:color w:val="D4AF37"/>
          <w:sz w:val="22"/>
        </w:rPr>
        <w:t xml:space="preserve">◆  </w:t>
      </w:r>
      <w:r>
        <w:rPr>
          <w:rFonts w:ascii="Calibri" w:hAnsi="Calibri"/>
          <w:b w:val="0"/>
          <w:sz w:val="22"/>
        </w:rPr>
        <w:t>Zéro rendez-vous manqué avec les alertes intelligentes de rappels patients</w:t>
      </w:r>
    </w:p>
    <w:p>
      <w:pPr>
        <w:spacing w:before="40" w:after="40"/>
        <w:ind w:left="283"/>
        <w:jc w:val="left"/>
      </w:pPr>
      <w:r>
        <w:rPr>
          <w:rFonts w:ascii="Calibri" w:hAnsi="Calibri"/>
          <w:b/>
          <w:color w:val="D4AF37"/>
          <w:sz w:val="22"/>
        </w:rPr>
        <w:t xml:space="preserve">◆  </w:t>
      </w:r>
      <w:r>
        <w:rPr>
          <w:rFonts w:ascii="Calibri" w:hAnsi="Calibri"/>
          <w:b w:val="0"/>
          <w:sz w:val="22"/>
        </w:rPr>
        <w:t>Transparence totale avec vos patients via le portail extranet sécurisé</w:t>
      </w:r>
    </w:p>
    <w:p>
      <w:pPr>
        <w:spacing w:before="40" w:after="40"/>
        <w:ind w:left="283"/>
        <w:jc w:val="left"/>
      </w:pPr>
      <w:r>
        <w:rPr>
          <w:rFonts w:ascii="Calibri" w:hAnsi="Calibri"/>
          <w:b/>
          <w:color w:val="D4AF37"/>
          <w:sz w:val="22"/>
        </w:rPr>
        <w:t xml:space="preserve">◆  </w:t>
      </w:r>
      <w:r>
        <w:rPr>
          <w:rFonts w:ascii="Calibri" w:hAnsi="Calibri"/>
          <w:b w:val="0"/>
          <w:sz w:val="22"/>
        </w:rPr>
        <w:t>Conformité médico-légale absolue avec traçabilité complète des consentements</w:t>
      </w:r>
    </w:p>
    <w:p>
      <w:pPr>
        <w:spacing w:before="80" w:after="80"/>
        <w:jc w:val="left"/>
      </w:pPr>
    </w:p>
    <w:p>
      <w:pPr>
        <w:spacing w:before="160" w:after="120"/>
        <w:jc w:val="both"/>
      </w:pPr>
      <w:r>
        <w:rPr>
          <w:rFonts w:ascii="Calibri" w:hAnsi="Calibri"/>
          <w:b w:val="0"/>
          <w:sz w:val="22"/>
        </w:rPr>
        <w:t xml:space="preserve">Soyez le cabinet leader de Dakar et de la sous-région qui aura franchi le pas et constater une transformation profonde de votre efficacité opérationnelle. La version de démonstration complète est accessible dès maintenant sur </w:t>
      </w:r>
      <w:r>
        <w:rPr>
          <w:rFonts w:ascii="Calibri" w:hAnsi="Calibri"/>
          <w:color w:val="2286D4"/>
          <w:sz w:val="22"/>
        </w:rPr>
        <w:t>https://dentoprestige.vercel.app/</w:t>
      </w:r>
      <w:r>
        <w:rPr>
          <w:rFonts w:ascii="Calibri" w:hAnsi="Calibri"/>
          <w:b w:val="0"/>
          <w:sz w:val="22"/>
        </w:rPr>
        <w:t xml:space="preserve"> (identifiants : admin@dentoprestige.sn / demo2026).</w:t>
      </w:r>
    </w:p>
    <w:p>
      <w:pPr>
        <w:spacing w:before="120" w:after="120"/>
        <w:jc w:val="both"/>
      </w:pPr>
      <w:r>
        <w:rPr>
          <w:rFonts w:ascii="Calibri" w:hAnsi="Calibri"/>
          <w:b w:val="0"/>
          <w:sz w:val="22"/>
        </w:rPr>
        <w:t>Je sollicite l’honneur d’un rendez-vous à votre convenance pour une démonstration personnalisée de 45 minutes au cours de laquelle je vous présenterai concrètement comment DentoPrestige peut transformer la gestion de votre cabinet et vous faire gagner des dizaines d’heures chaque mois.</w:t>
      </w:r>
    </w:p>
    <w:p>
      <w:pPr>
        <w:spacing w:before="200" w:after="120"/>
        <w:jc w:val="both"/>
      </w:pPr>
      <w:r>
        <w:rPr>
          <w:rFonts w:ascii="Calibri" w:hAnsi="Calibri"/>
          <w:b w:val="0"/>
          <w:sz w:val="22"/>
        </w:rPr>
        <w:t>Dans l’attente de votre retour, je vous prie d’agréer, Docteur, l’expression de ma haute considération.</w:t>
      </w:r>
    </w:p>
    <w:p>
      <w:pPr>
        <w:spacing w:before="320" w:after="40"/>
        <w:jc w:val="left"/>
      </w:pPr>
    </w:p>
    <w:p>
      <w:pPr>
        <w:spacing w:before="20" w:after="20"/>
        <w:jc w:val="left"/>
      </w:pPr>
      <w:r>
        <w:rPr>
          <w:rFonts w:ascii="Calibri" w:hAnsi="Calibri"/>
          <w:b/>
          <w:color w:val="0F172A"/>
          <w:sz w:val="24"/>
        </w:rPr>
        <w:t>Mamadou Dia</w:t>
      </w:r>
    </w:p>
    <w:p>
      <w:pPr>
        <w:spacing w:before="20" w:after="20"/>
        <w:jc w:val="left"/>
      </w:pPr>
      <w:r>
        <w:rPr>
          <w:rFonts w:ascii="Calibri" w:hAnsi="Calibri"/>
          <w:b w:val="0"/>
          <w:color w:val="334155"/>
          <w:sz w:val="22"/>
        </w:rPr>
        <w:t>Directeur Général</w:t>
      </w:r>
    </w:p>
    <w:p>
      <w:pPr>
        <w:spacing w:before="20" w:after="20"/>
        <w:jc w:val="left"/>
      </w:pPr>
      <w:r>
        <w:rPr>
          <w:rFonts w:ascii="Calibri" w:hAnsi="Calibri"/>
          <w:b/>
          <w:color w:val="D4AF37"/>
          <w:sz w:val="22"/>
        </w:rPr>
        <w:t>ProcessIngénierie</w:t>
      </w:r>
    </w:p>
    <w:p>
      <w:pPr>
        <w:spacing w:before="20" w:after="20"/>
        <w:jc w:val="left"/>
      </w:pPr>
      <w:r>
        <w:rPr>
          <w:rFonts w:ascii="Calibri" w:hAnsi="Calibri"/>
          <w:b w:val="0"/>
          <w:color w:val="334155"/>
          <w:sz w:val="20"/>
        </w:rPr>
        <w:t>Tél : +221 777 529 288</w:t>
      </w:r>
    </w:p>
    <w:p>
      <w:pPr>
        <w:spacing w:before="20" w:after="20"/>
        <w:jc w:val="left"/>
      </w:pPr>
      <w:r>
        <w:rPr>
          <w:rFonts w:ascii="Calibri" w:hAnsi="Calibri"/>
          <w:b w:val="0"/>
          <w:color w:val="334155"/>
          <w:sz w:val="20"/>
        </w:rPr>
        <w:t>Email : mamadou.dia@processingenierie.com</w:t>
      </w:r>
    </w:p>
    <w:p>
      <w:pPr>
        <w:spacing w:before="40" w:after="40"/>
        <w:pBdr>
          <w:bottom w:val="single" w:sz="8" w:space="1" w:color="D4AF37"/>
        </w:pBdr>
      </w:pPr>
    </w:p>
    <w:p>
      <w:pPr>
        <w:spacing w:before="80" w:after="0"/>
        <w:jc w:val="center"/>
      </w:pPr>
      <w:r>
        <w:rPr>
          <w:rFonts w:ascii="Calibri" w:hAnsi="Calibri"/>
          <w:i/>
          <w:color w:val="D4AF37"/>
          <w:sz w:val="16"/>
        </w:rPr>
        <w:t>DentoPrestige Africa  •  Soignez mieux, gérez moins  •  Le Standard de l’Excellence pour le Praticien de Demain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